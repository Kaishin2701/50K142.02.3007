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A266C" w14:textId="221E9529" w:rsidR="009F5391" w:rsidRPr="00D6033D" w:rsidRDefault="00000000" w:rsidP="00343511">
      <w:pPr>
        <w:spacing w:before="240" w:after="80"/>
        <w:jc w:val="center"/>
        <w:rPr>
          <w:color w:val="auto"/>
        </w:rPr>
      </w:pPr>
      <w:r w:rsidRPr="00D6033D">
        <w:rPr>
          <w:b/>
          <w:color w:val="auto"/>
          <w:sz w:val="36"/>
        </w:rPr>
        <w:t>KỊCH BẢN PHỎNG VẤN CHỦ QUÁN MÊ - CÀ PHÊ</w:t>
      </w:r>
    </w:p>
    <w:p w14:paraId="49DBB715" w14:textId="13A8896B" w:rsidR="00343511" w:rsidRDefault="00343511" w:rsidP="00343511">
      <w:pPr>
        <w:spacing w:before="240" w:after="80"/>
        <w:jc w:val="center"/>
        <w:rPr>
          <w:b/>
          <w:bCs/>
          <w:color w:val="auto"/>
          <w:sz w:val="28"/>
          <w:szCs w:val="28"/>
        </w:rPr>
      </w:pPr>
      <w:r w:rsidRPr="00D6033D">
        <w:rPr>
          <w:b/>
          <w:bCs/>
          <w:color w:val="auto"/>
          <w:sz w:val="28"/>
          <w:szCs w:val="28"/>
        </w:rPr>
        <w:t>NHÓM: 50K142.02.3007</w:t>
      </w:r>
    </w:p>
    <w:p w14:paraId="3BEB7DA5" w14:textId="77777777" w:rsidR="00D6033D" w:rsidRPr="00D6033D" w:rsidRDefault="00D6033D" w:rsidP="00343511">
      <w:pPr>
        <w:spacing w:before="240" w:after="80"/>
        <w:jc w:val="center"/>
        <w:rPr>
          <w:b/>
          <w:bCs/>
          <w:color w:val="auto"/>
          <w:sz w:val="28"/>
          <w:szCs w:val="28"/>
        </w:rPr>
      </w:pPr>
    </w:p>
    <w:tbl>
      <w:tblPr>
        <w:tblStyle w:val="PlainTable4"/>
        <w:tblW w:w="0" w:type="auto"/>
        <w:tblLayout w:type="fixed"/>
        <w:tblLook w:val="04A0" w:firstRow="1" w:lastRow="0" w:firstColumn="1" w:lastColumn="0" w:noHBand="0" w:noVBand="1"/>
      </w:tblPr>
      <w:tblGrid>
        <w:gridCol w:w="9468"/>
      </w:tblGrid>
      <w:tr w:rsidR="009F5391" w:rsidRPr="00D6033D" w14:paraId="6C3308FE" w14:textId="77777777" w:rsidTr="00D6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8" w:type="dxa"/>
          </w:tcPr>
          <w:p w14:paraId="3CF5939A" w14:textId="77777777" w:rsidR="009F5391" w:rsidRPr="00D6033D" w:rsidRDefault="00343511">
            <w:pPr>
              <w:spacing w:before="40" w:after="80"/>
              <w:rPr>
                <w:b w:val="0"/>
                <w:bCs w:val="0"/>
                <w:color w:val="auto"/>
              </w:rPr>
            </w:pPr>
            <w:r w:rsidRPr="00D6033D">
              <w:rPr>
                <w:color w:val="auto"/>
              </w:rPr>
              <w:t>Thành viên tham gia phỏng vấn:</w:t>
            </w:r>
          </w:p>
          <w:p w14:paraId="4FE6AAA1" w14:textId="77777777" w:rsidR="00343511" w:rsidRPr="00D6033D" w:rsidRDefault="00343511" w:rsidP="00343511">
            <w:pPr>
              <w:pStyle w:val="ListParagraph"/>
              <w:numPr>
                <w:ilvl w:val="0"/>
                <w:numId w:val="10"/>
              </w:numPr>
              <w:spacing w:before="40" w:after="80"/>
              <w:rPr>
                <w:b w:val="0"/>
                <w:bCs w:val="0"/>
                <w:color w:val="auto"/>
              </w:rPr>
            </w:pPr>
            <w:r w:rsidRPr="00D6033D">
              <w:rPr>
                <w:b w:val="0"/>
                <w:bCs w:val="0"/>
                <w:color w:val="auto"/>
              </w:rPr>
              <w:t>Lê Đình Phương.</w:t>
            </w:r>
          </w:p>
          <w:p w14:paraId="5C5E2053" w14:textId="77777777" w:rsidR="00343511" w:rsidRPr="00D6033D" w:rsidRDefault="00343511" w:rsidP="00343511">
            <w:pPr>
              <w:pStyle w:val="ListParagraph"/>
              <w:numPr>
                <w:ilvl w:val="0"/>
                <w:numId w:val="10"/>
              </w:numPr>
              <w:spacing w:before="40" w:after="80"/>
              <w:rPr>
                <w:b w:val="0"/>
                <w:bCs w:val="0"/>
                <w:color w:val="auto"/>
              </w:rPr>
            </w:pPr>
            <w:r w:rsidRPr="00D6033D">
              <w:rPr>
                <w:b w:val="0"/>
                <w:bCs w:val="0"/>
                <w:color w:val="auto"/>
              </w:rPr>
              <w:t>Phạm Phú Quốc.</w:t>
            </w:r>
          </w:p>
          <w:p w14:paraId="268BC9F7" w14:textId="77777777" w:rsidR="00343511" w:rsidRPr="00D6033D" w:rsidRDefault="00343511" w:rsidP="00343511">
            <w:pPr>
              <w:pStyle w:val="ListParagraph"/>
              <w:numPr>
                <w:ilvl w:val="0"/>
                <w:numId w:val="10"/>
              </w:numPr>
              <w:spacing w:before="40" w:after="80"/>
              <w:rPr>
                <w:b w:val="0"/>
                <w:bCs w:val="0"/>
                <w:color w:val="auto"/>
              </w:rPr>
            </w:pPr>
            <w:r w:rsidRPr="00D6033D">
              <w:rPr>
                <w:b w:val="0"/>
                <w:bCs w:val="0"/>
                <w:color w:val="auto"/>
              </w:rPr>
              <w:t>Nguyễn Thị Thùy Trâm.</w:t>
            </w:r>
          </w:p>
          <w:p w14:paraId="11F1E4E0" w14:textId="77777777" w:rsidR="00343511" w:rsidRPr="00D6033D" w:rsidRDefault="00343511" w:rsidP="00343511">
            <w:pPr>
              <w:pStyle w:val="ListParagraph"/>
              <w:numPr>
                <w:ilvl w:val="0"/>
                <w:numId w:val="10"/>
              </w:numPr>
              <w:spacing w:before="40" w:after="80"/>
              <w:rPr>
                <w:b w:val="0"/>
                <w:bCs w:val="0"/>
                <w:color w:val="auto"/>
              </w:rPr>
            </w:pPr>
            <w:r w:rsidRPr="00D6033D">
              <w:rPr>
                <w:b w:val="0"/>
                <w:bCs w:val="0"/>
                <w:color w:val="auto"/>
              </w:rPr>
              <w:t>Nguyễn Thị Thanh Huyền.</w:t>
            </w:r>
          </w:p>
          <w:p w14:paraId="53A4A3C7" w14:textId="77777777" w:rsidR="00343511" w:rsidRPr="00D6033D" w:rsidRDefault="00343511" w:rsidP="00343511">
            <w:pPr>
              <w:pStyle w:val="ListParagraph"/>
              <w:numPr>
                <w:ilvl w:val="0"/>
                <w:numId w:val="10"/>
              </w:numPr>
              <w:spacing w:before="40" w:after="80"/>
              <w:rPr>
                <w:b w:val="0"/>
                <w:bCs w:val="0"/>
                <w:color w:val="auto"/>
              </w:rPr>
            </w:pPr>
            <w:r w:rsidRPr="00D6033D">
              <w:rPr>
                <w:b w:val="0"/>
                <w:bCs w:val="0"/>
                <w:color w:val="auto"/>
              </w:rPr>
              <w:t>Nguyễn Thành Sang.</w:t>
            </w:r>
          </w:p>
          <w:p w14:paraId="2130E7A2" w14:textId="63AFA4D4" w:rsidR="00343511" w:rsidRPr="00D6033D" w:rsidRDefault="00343511" w:rsidP="00343511">
            <w:pPr>
              <w:pStyle w:val="ListParagraph"/>
              <w:numPr>
                <w:ilvl w:val="0"/>
                <w:numId w:val="10"/>
              </w:numPr>
              <w:spacing w:before="40" w:after="80"/>
              <w:rPr>
                <w:color w:val="auto"/>
              </w:rPr>
            </w:pPr>
            <w:r w:rsidRPr="00D6033D">
              <w:rPr>
                <w:b w:val="0"/>
                <w:bCs w:val="0"/>
                <w:color w:val="auto"/>
              </w:rPr>
              <w:t>Nguyễn Thị Huỳnh Như.</w:t>
            </w:r>
          </w:p>
        </w:tc>
      </w:tr>
    </w:tbl>
    <w:p w14:paraId="7CECDBA0" w14:textId="77777777" w:rsidR="009F5391" w:rsidRPr="00D6033D" w:rsidRDefault="009F5391">
      <w:pPr>
        <w:spacing w:after="240"/>
        <w:rPr>
          <w:color w:val="auto"/>
        </w:rPr>
      </w:pPr>
    </w:p>
    <w:p w14:paraId="25B283EF" w14:textId="77777777" w:rsidR="009F5391" w:rsidRPr="00D6033D" w:rsidRDefault="00000000">
      <w:pPr>
        <w:keepNext/>
        <w:spacing w:before="360" w:after="160"/>
        <w:rPr>
          <w:color w:val="auto"/>
        </w:rPr>
      </w:pPr>
      <w:r w:rsidRPr="00D6033D">
        <w:rPr>
          <w:b/>
          <w:color w:val="auto"/>
          <w:sz w:val="28"/>
        </w:rPr>
        <w:t>PHẦN I: KHẢO SÁT HIỆN TRẠNG VẬN HÀNH (AS-IS SYSTEM)</w:t>
      </w:r>
    </w:p>
    <w:p w14:paraId="04B64602" w14:textId="1D14D4DF" w:rsidR="00BD314D" w:rsidRPr="00D6033D" w:rsidRDefault="00BD314D" w:rsidP="00BD314D">
      <w:pPr>
        <w:keepNext/>
        <w:spacing w:before="240"/>
        <w:rPr>
          <w:b/>
          <w:color w:val="auto"/>
          <w:sz w:val="24"/>
        </w:rPr>
      </w:pPr>
      <w:r w:rsidRPr="00D6033D">
        <w:rPr>
          <w:b/>
          <w:color w:val="auto"/>
          <w:sz w:val="24"/>
        </w:rPr>
        <w:t>1. Phương pháp quản lý hiện hành và phục vụ Khách hàng, quản lý nhân viên.</w:t>
      </w:r>
    </w:p>
    <w:p w14:paraId="6B9E3602" w14:textId="5B14FBF0" w:rsidR="00343511" w:rsidRPr="00D6033D" w:rsidRDefault="00343511" w:rsidP="00BF70F2">
      <w:pPr>
        <w:keepNext/>
        <w:spacing w:before="240"/>
        <w:rPr>
          <w:color w:val="auto"/>
        </w:rPr>
      </w:pPr>
      <w:r w:rsidRPr="00D6033D">
        <w:rPr>
          <w:b/>
          <w:bCs/>
          <w:color w:val="auto"/>
        </w:rPr>
        <w:t>Q1:</w:t>
      </w:r>
      <w:r w:rsidRPr="00D6033D">
        <w:rPr>
          <w:color w:val="auto"/>
        </w:rPr>
        <w:t xml:space="preserve"> </w:t>
      </w:r>
      <w:r w:rsidR="00BF70F2" w:rsidRPr="00D6033D">
        <w:rPr>
          <w:color w:val="auto"/>
        </w:rPr>
        <w:t>Tiệm Cà Phê của chị hiện tại đã áp dụng hệ thống quản lý nào chưa? Nếu có hệ thống đó đang quản lý những phần nào trong quá trình kinh doanh của mình ạ?</w:t>
      </w:r>
    </w:p>
    <w:p w14:paraId="3EA352D3" w14:textId="77777777" w:rsidR="005E22D6" w:rsidRPr="00D6033D" w:rsidRDefault="005E22D6" w:rsidP="00BF70F2">
      <w:pPr>
        <w:keepNext/>
        <w:spacing w:before="240"/>
        <w:rPr>
          <w:color w:val="auto"/>
        </w:rPr>
      </w:pPr>
    </w:p>
    <w:p w14:paraId="6291A5CF" w14:textId="7A21028E" w:rsidR="006D13F6" w:rsidRPr="00D6033D" w:rsidRDefault="00BF70F2" w:rsidP="006D13F6">
      <w:pPr>
        <w:rPr>
          <w:color w:val="auto"/>
        </w:rPr>
      </w:pPr>
      <w:r w:rsidRPr="00D6033D">
        <w:rPr>
          <w:b/>
          <w:bCs/>
          <w:color w:val="auto"/>
        </w:rPr>
        <w:t>Q2:</w:t>
      </w:r>
      <w:r w:rsidR="006D13F6" w:rsidRPr="00D6033D">
        <w:rPr>
          <w:color w:val="auto"/>
        </w:rPr>
        <w:t xml:space="preserve"> Khi khách vào quán gọi đồ uống thì quán chị thường xử lý đơn của khách như thế nào? Ví dụ từ lúc khách gọi món đến khi khách nhận đồ uống và thanh toán.</w:t>
      </w:r>
    </w:p>
    <w:p w14:paraId="0397B08E" w14:textId="77777777" w:rsidR="005E22D6" w:rsidRPr="00D6033D" w:rsidRDefault="005E22D6" w:rsidP="006D13F6">
      <w:pPr>
        <w:rPr>
          <w:color w:val="auto"/>
        </w:rPr>
      </w:pPr>
    </w:p>
    <w:p w14:paraId="49D09243" w14:textId="3E87A500" w:rsidR="006D13F6" w:rsidRPr="00D6033D" w:rsidRDefault="006D13F6" w:rsidP="006D13F6">
      <w:pPr>
        <w:rPr>
          <w:color w:val="auto"/>
        </w:rPr>
      </w:pPr>
      <w:r w:rsidRPr="00D6033D">
        <w:rPr>
          <w:b/>
          <w:bCs/>
          <w:color w:val="auto"/>
        </w:rPr>
        <w:t>Q3</w:t>
      </w:r>
      <w:r w:rsidR="005E3B96" w:rsidRPr="00D6033D">
        <w:rPr>
          <w:b/>
          <w:bCs/>
          <w:color w:val="auto"/>
        </w:rPr>
        <w:t xml:space="preserve"> (XLD)</w:t>
      </w:r>
      <w:r w:rsidRPr="00D6033D">
        <w:rPr>
          <w:b/>
          <w:bCs/>
          <w:color w:val="auto"/>
        </w:rPr>
        <w:t>:</w:t>
      </w:r>
      <w:r w:rsidRPr="00D6033D">
        <w:rPr>
          <w:color w:val="auto"/>
        </w:rPr>
        <w:t xml:space="preserve"> </w:t>
      </w:r>
      <w:r w:rsidR="005E3B96" w:rsidRPr="00D6033D">
        <w:rPr>
          <w:color w:val="auto"/>
        </w:rPr>
        <w:t xml:space="preserve">Theo thông tin quá có thêm xe lưu động phải không ạ? </w:t>
      </w:r>
      <w:r w:rsidRPr="00D6033D">
        <w:rPr>
          <w:color w:val="auto"/>
        </w:rPr>
        <w:t>Quy trình bán hàng tại xe lưu động hiện có điểm khác biệt gì với cửa hàng cố định không?</w:t>
      </w:r>
    </w:p>
    <w:p w14:paraId="1E347332" w14:textId="77777777" w:rsidR="005E22D6" w:rsidRPr="00D6033D" w:rsidRDefault="005E22D6" w:rsidP="006D13F6">
      <w:pPr>
        <w:rPr>
          <w:color w:val="auto"/>
        </w:rPr>
      </w:pPr>
    </w:p>
    <w:p w14:paraId="34AC1D28" w14:textId="622A6997" w:rsidR="006D13F6" w:rsidRPr="00D6033D" w:rsidRDefault="006D13F6" w:rsidP="006D13F6">
      <w:pPr>
        <w:rPr>
          <w:color w:val="auto"/>
        </w:rPr>
      </w:pPr>
      <w:r w:rsidRPr="00D6033D">
        <w:rPr>
          <w:b/>
          <w:bCs/>
          <w:color w:val="auto"/>
        </w:rPr>
        <w:t>Q4:</w:t>
      </w:r>
      <w:r w:rsidRPr="00D6033D">
        <w:rPr>
          <w:color w:val="auto"/>
        </w:rPr>
        <w:t xml:space="preserve"> </w:t>
      </w:r>
      <w:r w:rsidR="00BD314D" w:rsidRPr="00D6033D">
        <w:rPr>
          <w:color w:val="auto"/>
        </w:rPr>
        <w:t>Quán hiện tại quản lý nhân viên, ca làm nhân viên và lương của nhân viên như thế nào? Chị không cần nói cụ thể dữ liệu riêng mà chỉ cần chia sẽ các thông tin của nhân viên hiện được lưu ở đâu, nếu có thì lưu nhưng loại thông tin gì. Ví dụ như họ tên nhân viên, số điện thoại,..</w:t>
      </w:r>
    </w:p>
    <w:p w14:paraId="32A4C5E6" w14:textId="77777777" w:rsidR="005E22D6" w:rsidRPr="00D6033D" w:rsidRDefault="005E22D6" w:rsidP="006D13F6">
      <w:pPr>
        <w:rPr>
          <w:color w:val="auto"/>
        </w:rPr>
      </w:pPr>
    </w:p>
    <w:p w14:paraId="0AF2EC14" w14:textId="51DE50E7" w:rsidR="00BD314D" w:rsidRPr="00D6033D" w:rsidRDefault="00BD314D" w:rsidP="00BD314D">
      <w:pPr>
        <w:rPr>
          <w:color w:val="auto"/>
        </w:rPr>
      </w:pPr>
      <w:r w:rsidRPr="00D6033D">
        <w:rPr>
          <w:b/>
          <w:bCs/>
          <w:color w:val="auto"/>
        </w:rPr>
        <w:t>Q5:</w:t>
      </w:r>
      <w:r w:rsidRPr="00D6033D">
        <w:rPr>
          <w:i/>
          <w:iCs/>
          <w:color w:val="auto"/>
        </w:rPr>
        <w:t xml:space="preserve"> </w:t>
      </w:r>
      <w:r w:rsidRPr="00D6033D">
        <w:rPr>
          <w:color w:val="auto"/>
        </w:rPr>
        <w:t>Hiện tại chị quản lý ca làm của nhân viên như thế nào? Nếu có nhân viên muốn xoay ca thì sẽ xử lý ra sao</w:t>
      </w:r>
      <w:r w:rsidR="005E22D6" w:rsidRPr="00D6033D">
        <w:rPr>
          <w:color w:val="auto"/>
        </w:rPr>
        <w:t>?</w:t>
      </w:r>
    </w:p>
    <w:p w14:paraId="6E5073AD" w14:textId="77777777" w:rsidR="00EC40E5" w:rsidRPr="00D6033D" w:rsidRDefault="00EC40E5" w:rsidP="00BD314D">
      <w:pPr>
        <w:rPr>
          <w:color w:val="auto"/>
        </w:rPr>
      </w:pPr>
    </w:p>
    <w:p w14:paraId="65334D96" w14:textId="45ADF865" w:rsidR="005E22D6" w:rsidRPr="00D6033D" w:rsidRDefault="00EC40E5" w:rsidP="00BD314D">
      <w:pPr>
        <w:rPr>
          <w:color w:val="auto"/>
        </w:rPr>
      </w:pPr>
      <w:r w:rsidRPr="00D6033D">
        <w:rPr>
          <w:b/>
          <w:bCs/>
          <w:color w:val="auto"/>
        </w:rPr>
        <w:t>Q6:</w:t>
      </w:r>
      <w:r w:rsidRPr="00D6033D">
        <w:rPr>
          <w:color w:val="auto"/>
        </w:rPr>
        <w:t xml:space="preserve"> hiện tại quán đang áp dụng các phương thức thanh toán nào, là tiền mặt, chuyển khoản ngân hàng hay ví điện tử, và quy trình kiểm tra tiền chuyển khoản hàng ngày hay mỗi lần thanh toán được thực hiện như thế nào ?</w:t>
      </w:r>
    </w:p>
    <w:p w14:paraId="3439F525" w14:textId="77777777" w:rsidR="00C20754" w:rsidRPr="00D6033D" w:rsidRDefault="00C20754" w:rsidP="00BD314D">
      <w:pPr>
        <w:rPr>
          <w:b/>
          <w:bCs/>
          <w:color w:val="auto"/>
        </w:rPr>
      </w:pPr>
    </w:p>
    <w:p w14:paraId="22550DBC" w14:textId="23C54916" w:rsidR="009F5391" w:rsidRPr="00D6033D" w:rsidRDefault="00000000" w:rsidP="006D13F6">
      <w:pPr>
        <w:rPr>
          <w:b/>
          <w:color w:val="auto"/>
          <w:sz w:val="24"/>
        </w:rPr>
      </w:pPr>
      <w:r w:rsidRPr="00D6033D">
        <w:rPr>
          <w:b/>
          <w:color w:val="auto"/>
          <w:sz w:val="24"/>
        </w:rPr>
        <w:t>2. Quản lý Kho nguyên liệu &amp; Phân bổ</w:t>
      </w:r>
    </w:p>
    <w:p w14:paraId="7F8170C9" w14:textId="168DB9BF" w:rsidR="005E22D6" w:rsidRPr="00D6033D" w:rsidRDefault="005E22D6" w:rsidP="006D13F6">
      <w:pPr>
        <w:rPr>
          <w:bCs/>
          <w:color w:val="auto"/>
        </w:rPr>
      </w:pPr>
      <w:r w:rsidRPr="00D6033D">
        <w:rPr>
          <w:b/>
          <w:color w:val="auto"/>
        </w:rPr>
        <w:t>Q7:</w:t>
      </w:r>
      <w:r w:rsidRPr="00D6033D">
        <w:rPr>
          <w:bCs/>
          <w:color w:val="auto"/>
        </w:rPr>
        <w:t xml:space="preserve"> Hiện tại kiểm tra và quản lý nguyên liệu như thế nào. Ai sẽ là người kiểm tra và nhập nguyên liệu khi cần thiết.</w:t>
      </w:r>
    </w:p>
    <w:p w14:paraId="14690F1F" w14:textId="47978163" w:rsidR="005E22D6" w:rsidRPr="00D6033D" w:rsidRDefault="005E22D6" w:rsidP="006D13F6">
      <w:pPr>
        <w:rPr>
          <w:bCs/>
          <w:color w:val="auto"/>
        </w:rPr>
      </w:pPr>
    </w:p>
    <w:p w14:paraId="6181F431" w14:textId="6A8C6148" w:rsidR="005E22D6" w:rsidRPr="00D6033D" w:rsidRDefault="005E22D6" w:rsidP="006D13F6">
      <w:pPr>
        <w:rPr>
          <w:bCs/>
          <w:color w:val="auto"/>
        </w:rPr>
      </w:pPr>
      <w:r w:rsidRPr="00D6033D">
        <w:rPr>
          <w:b/>
          <w:color w:val="auto"/>
        </w:rPr>
        <w:t>Q8:</w:t>
      </w:r>
      <w:r w:rsidRPr="00D6033D">
        <w:rPr>
          <w:bCs/>
          <w:color w:val="auto"/>
        </w:rPr>
        <w:t xml:space="preserve"> Hiện tại chị đang nhập hàng từ nhà cung cấp như thế nào, Liên hệ ra sao, cố định nhà cung cấp hay linh hoạt?</w:t>
      </w:r>
    </w:p>
    <w:p w14:paraId="4A6C8E89" w14:textId="77777777" w:rsidR="005E22D6" w:rsidRPr="00D6033D" w:rsidRDefault="005E22D6" w:rsidP="006D13F6">
      <w:pPr>
        <w:rPr>
          <w:bCs/>
          <w:color w:val="auto"/>
        </w:rPr>
      </w:pPr>
    </w:p>
    <w:p w14:paraId="6F297F72" w14:textId="57F0F1FA" w:rsidR="005E22D6" w:rsidRPr="00D6033D" w:rsidRDefault="005E22D6" w:rsidP="006D13F6">
      <w:pPr>
        <w:rPr>
          <w:bCs/>
          <w:color w:val="auto"/>
        </w:rPr>
      </w:pPr>
      <w:r w:rsidRPr="00D6033D">
        <w:rPr>
          <w:b/>
          <w:color w:val="auto"/>
        </w:rPr>
        <w:t>Q9:</w:t>
      </w:r>
      <w:r w:rsidRPr="00D6033D">
        <w:rPr>
          <w:bCs/>
          <w:color w:val="auto"/>
        </w:rPr>
        <w:t xml:space="preserve"> Hiện tại</w:t>
      </w:r>
      <w:r w:rsidR="00EC40E5" w:rsidRPr="00D6033D">
        <w:rPr>
          <w:bCs/>
          <w:color w:val="auto"/>
        </w:rPr>
        <w:t xml:space="preserve"> khi pha chế một ly nước có định lượng cố định cho từng nguyên liệu hay có công thức pha chế không? </w:t>
      </w:r>
    </w:p>
    <w:p w14:paraId="7D0D7EE8" w14:textId="77777777" w:rsidR="00EC40E5" w:rsidRPr="00D6033D" w:rsidRDefault="00EC40E5" w:rsidP="006D13F6">
      <w:pPr>
        <w:rPr>
          <w:bCs/>
          <w:color w:val="auto"/>
        </w:rPr>
      </w:pPr>
    </w:p>
    <w:p w14:paraId="5599AD05" w14:textId="77777777" w:rsidR="00EC40E5" w:rsidRPr="00D6033D" w:rsidRDefault="00EC40E5" w:rsidP="00EC40E5">
      <w:pPr>
        <w:rPr>
          <w:bCs/>
          <w:color w:val="auto"/>
        </w:rPr>
      </w:pPr>
      <w:r w:rsidRPr="00D6033D">
        <w:rPr>
          <w:b/>
          <w:color w:val="auto"/>
        </w:rPr>
        <w:t>Q10:</w:t>
      </w:r>
      <w:r w:rsidRPr="00D6033D">
        <w:rPr>
          <w:bCs/>
          <w:color w:val="auto"/>
        </w:rPr>
        <w:t xml:space="preserve"> quán mình thanh toán cho nhà cung cấp theo hình thức nào và khi nào thì sẽ thanh toán ?</w:t>
      </w:r>
    </w:p>
    <w:p w14:paraId="1D67729A" w14:textId="038F7AD4" w:rsidR="00EC40E5" w:rsidRPr="00D6033D" w:rsidRDefault="00EC40E5" w:rsidP="006D13F6">
      <w:pPr>
        <w:rPr>
          <w:bCs/>
          <w:color w:val="auto"/>
        </w:rPr>
      </w:pPr>
    </w:p>
    <w:p w14:paraId="1E4F5905" w14:textId="0495E49D" w:rsidR="00EC40E5" w:rsidRPr="00D6033D" w:rsidRDefault="00000000">
      <w:pPr>
        <w:keepNext/>
        <w:spacing w:before="240"/>
        <w:rPr>
          <w:b/>
          <w:color w:val="auto"/>
          <w:sz w:val="24"/>
        </w:rPr>
      </w:pPr>
      <w:r w:rsidRPr="00D6033D">
        <w:rPr>
          <w:b/>
          <w:color w:val="auto"/>
          <w:sz w:val="24"/>
        </w:rPr>
        <w:t>3. Quản lý Tài sản</w:t>
      </w:r>
      <w:r w:rsidR="005E3B96" w:rsidRPr="00D6033D">
        <w:rPr>
          <w:b/>
          <w:color w:val="auto"/>
          <w:sz w:val="24"/>
        </w:rPr>
        <w:t>.</w:t>
      </w:r>
    </w:p>
    <w:p w14:paraId="57BCB2CB" w14:textId="7D097795" w:rsidR="00EC40E5" w:rsidRPr="00D6033D" w:rsidRDefault="00EC40E5" w:rsidP="00EC40E5">
      <w:pPr>
        <w:rPr>
          <w:bCs/>
          <w:color w:val="auto"/>
        </w:rPr>
      </w:pPr>
      <w:r w:rsidRPr="00D6033D">
        <w:rPr>
          <w:b/>
          <w:color w:val="auto"/>
        </w:rPr>
        <w:t>Q11:</w:t>
      </w:r>
      <w:r w:rsidRPr="00D6033D">
        <w:rPr>
          <w:bCs/>
          <w:color w:val="auto"/>
        </w:rPr>
        <w:t xml:space="preserve"> Quán hiện tại thống kê doanh thu hàng ngày hàng tuần hàng tháng,.. như thế nào</w:t>
      </w:r>
      <w:r w:rsidR="005E3B96" w:rsidRPr="00D6033D">
        <w:rPr>
          <w:bCs/>
          <w:color w:val="auto"/>
        </w:rPr>
        <w:t xml:space="preserve"> ?</w:t>
      </w:r>
      <w:r w:rsidRPr="00D6033D">
        <w:rPr>
          <w:bCs/>
          <w:color w:val="auto"/>
        </w:rPr>
        <w:t xml:space="preserve"> </w:t>
      </w:r>
    </w:p>
    <w:p w14:paraId="3B59C433" w14:textId="77777777" w:rsidR="005E3B96" w:rsidRPr="00D6033D" w:rsidRDefault="005E3B96" w:rsidP="00EC40E5">
      <w:pPr>
        <w:rPr>
          <w:bCs/>
          <w:color w:val="auto"/>
        </w:rPr>
      </w:pPr>
    </w:p>
    <w:p w14:paraId="16D458CF" w14:textId="451F0DF7" w:rsidR="005E3B96" w:rsidRPr="00D6033D" w:rsidRDefault="005E3B96" w:rsidP="00EC40E5">
      <w:pPr>
        <w:rPr>
          <w:bCs/>
          <w:color w:val="auto"/>
        </w:rPr>
      </w:pPr>
      <w:r w:rsidRPr="00D6033D">
        <w:rPr>
          <w:b/>
          <w:color w:val="auto"/>
        </w:rPr>
        <w:t>Q12:</w:t>
      </w:r>
      <w:r w:rsidRPr="00D6033D">
        <w:rPr>
          <w:bCs/>
          <w:color w:val="auto"/>
        </w:rPr>
        <w:t xml:space="preserve"> Quán thông thường sẽ kiểm tra doanh thu vào cuối ngày hay cuối ca làm của nhân viên. Tiền bán hàng và nguyên liệu còn lại sau kết thúc ca thì ai sẽ là người kiểm tra?</w:t>
      </w:r>
    </w:p>
    <w:p w14:paraId="3753E6DE" w14:textId="77777777" w:rsidR="005E3B96" w:rsidRPr="00D6033D" w:rsidRDefault="005E3B96" w:rsidP="00EC40E5">
      <w:pPr>
        <w:rPr>
          <w:b/>
          <w:color w:val="auto"/>
        </w:rPr>
      </w:pPr>
    </w:p>
    <w:p w14:paraId="6468CF64" w14:textId="77777777" w:rsidR="009F5391" w:rsidRPr="00D6033D" w:rsidRDefault="00000000">
      <w:pPr>
        <w:keepNext/>
        <w:spacing w:before="360" w:after="160"/>
        <w:rPr>
          <w:color w:val="auto"/>
        </w:rPr>
      </w:pPr>
      <w:r w:rsidRPr="00D6033D">
        <w:rPr>
          <w:b/>
          <w:color w:val="auto"/>
          <w:sz w:val="28"/>
        </w:rPr>
        <w:lastRenderedPageBreak/>
        <w:t>PHẦN II: XÁC ĐỊNH VẤN ĐỀ VÀ NHU CẦU CẢI TIẾN (IMPROVEMENT)</w:t>
      </w:r>
    </w:p>
    <w:p w14:paraId="23E9239E" w14:textId="77777777" w:rsidR="009F5391" w:rsidRPr="00D6033D" w:rsidRDefault="00000000">
      <w:pPr>
        <w:keepNext/>
        <w:spacing w:before="240"/>
        <w:rPr>
          <w:b/>
          <w:color w:val="auto"/>
          <w:sz w:val="24"/>
        </w:rPr>
      </w:pPr>
      <w:r w:rsidRPr="00D6033D">
        <w:rPr>
          <w:b/>
          <w:color w:val="auto"/>
          <w:sz w:val="24"/>
        </w:rPr>
        <w:t>1. Khó khăn Vận hành &amp; Lỗ hổng Thất thoát</w:t>
      </w:r>
    </w:p>
    <w:p w14:paraId="599D7A8C" w14:textId="4ED37A96" w:rsidR="005E3B96" w:rsidRPr="00D6033D" w:rsidRDefault="005E3B96">
      <w:pPr>
        <w:keepNext/>
        <w:spacing w:before="240"/>
        <w:rPr>
          <w:color w:val="auto"/>
        </w:rPr>
      </w:pPr>
      <w:r w:rsidRPr="00D6033D">
        <w:rPr>
          <w:b/>
          <w:bCs/>
          <w:color w:val="auto"/>
        </w:rPr>
        <w:t>Q13:</w:t>
      </w:r>
      <w:r w:rsidR="00C20754" w:rsidRPr="00D6033D">
        <w:rPr>
          <w:color w:val="auto"/>
        </w:rPr>
        <w:t xml:space="preserve"> Chị đã từng gặp phải tình tràng chênh lệch số liệu giữa doanh thu và lượng nguyên liệu hao hụt thực tế chưa? Nếu có nguyên nhân thường nằm ở đâu</w:t>
      </w:r>
    </w:p>
    <w:p w14:paraId="15A712C7" w14:textId="77777777" w:rsidR="00C20754" w:rsidRPr="00D6033D" w:rsidRDefault="00C20754">
      <w:pPr>
        <w:keepNext/>
        <w:spacing w:before="240"/>
        <w:rPr>
          <w:color w:val="auto"/>
        </w:rPr>
      </w:pPr>
    </w:p>
    <w:p w14:paraId="0E7E9981" w14:textId="605FC2CC" w:rsidR="00C20754" w:rsidRPr="00D6033D" w:rsidRDefault="00C20754">
      <w:pPr>
        <w:keepNext/>
        <w:spacing w:before="240"/>
        <w:rPr>
          <w:color w:val="auto"/>
        </w:rPr>
      </w:pPr>
      <w:r w:rsidRPr="00D6033D">
        <w:rPr>
          <w:b/>
          <w:bCs/>
          <w:color w:val="auto"/>
        </w:rPr>
        <w:t>Q14:</w:t>
      </w:r>
      <w:r w:rsidRPr="00D6033D">
        <w:rPr>
          <w:color w:val="auto"/>
        </w:rPr>
        <w:t xml:space="preserve"> Trong những lúc quán hoặc xe lưu động đông khách theo chị điểm nào gây ra sự tắc nghẽn nhất. Ví dụ thời gian khách gọi món lâu hay nhân viên làm lâu hoặc trong lúc khách thanh toán mất nhiều thời gian.</w:t>
      </w:r>
    </w:p>
    <w:p w14:paraId="46E8397B" w14:textId="77777777" w:rsidR="00C20754" w:rsidRPr="00D6033D" w:rsidRDefault="00C20754">
      <w:pPr>
        <w:keepNext/>
        <w:spacing w:before="240"/>
        <w:rPr>
          <w:b/>
          <w:bCs/>
          <w:color w:val="auto"/>
        </w:rPr>
      </w:pPr>
    </w:p>
    <w:p w14:paraId="2EFFA4CA" w14:textId="422731DE" w:rsidR="009F5391" w:rsidRPr="00D6033D" w:rsidRDefault="00000000">
      <w:pPr>
        <w:keepNext/>
        <w:spacing w:before="240"/>
        <w:rPr>
          <w:b/>
          <w:color w:val="auto"/>
          <w:sz w:val="24"/>
        </w:rPr>
      </w:pPr>
      <w:r w:rsidRPr="00D6033D">
        <w:rPr>
          <w:b/>
          <w:color w:val="auto"/>
          <w:sz w:val="24"/>
        </w:rPr>
        <w:t>2. Kế hoạch Mở rộng &amp; Quy chuẩn Địa điểm</w:t>
      </w:r>
    </w:p>
    <w:p w14:paraId="514C341B" w14:textId="7A52D08D" w:rsidR="00C20754" w:rsidRPr="00D6033D" w:rsidRDefault="00C20754" w:rsidP="00C20754">
      <w:pPr>
        <w:keepNext/>
        <w:spacing w:before="240"/>
        <w:rPr>
          <w:color w:val="auto"/>
        </w:rPr>
      </w:pPr>
      <w:r w:rsidRPr="00D6033D">
        <w:rPr>
          <w:b/>
          <w:bCs/>
          <w:color w:val="auto"/>
        </w:rPr>
        <w:t xml:space="preserve">Q15: </w:t>
      </w:r>
      <w:r w:rsidRPr="00D6033D">
        <w:rPr>
          <w:color w:val="auto"/>
        </w:rPr>
        <w:t>Trong kế hoạch tương lai gần, chị dự kiến sẽ nhân rộng thêm bao nhiêu xe lưu động? Lo ngại lớn nhất của chị về khía cạnh quản trị khi nhiều xe cùng lúc là gì?</w:t>
      </w:r>
    </w:p>
    <w:p w14:paraId="658899B8" w14:textId="77777777" w:rsidR="00C20754" w:rsidRPr="00D6033D" w:rsidRDefault="00C20754" w:rsidP="00C20754">
      <w:pPr>
        <w:keepNext/>
        <w:spacing w:before="240"/>
        <w:rPr>
          <w:b/>
          <w:bCs/>
          <w:color w:val="auto"/>
        </w:rPr>
      </w:pPr>
    </w:p>
    <w:p w14:paraId="356BD633" w14:textId="27F96815" w:rsidR="00C20754" w:rsidRPr="00D6033D" w:rsidRDefault="003A2C15" w:rsidP="00C20754">
      <w:pPr>
        <w:keepNext/>
        <w:spacing w:before="240"/>
        <w:rPr>
          <w:color w:val="auto"/>
        </w:rPr>
      </w:pPr>
      <w:r w:rsidRPr="00D6033D">
        <w:rPr>
          <w:b/>
          <w:bCs/>
          <w:color w:val="auto"/>
        </w:rPr>
        <w:t>Q16 (XLD</w:t>
      </w:r>
      <w:r w:rsidRPr="00D6033D">
        <w:rPr>
          <w:color w:val="auto"/>
        </w:rPr>
        <w:t>)</w:t>
      </w:r>
      <w:r w:rsidR="00D6033D">
        <w:rPr>
          <w:color w:val="auto"/>
        </w:rPr>
        <w:t>:</w:t>
      </w:r>
      <w:r w:rsidRPr="00D6033D">
        <w:rPr>
          <w:color w:val="auto"/>
        </w:rPr>
        <w:t xml:space="preserve"> Việc quyết định chọn vị trí đỗ xe bán hàng hàng ngày hiện nay dựa trên điều gì? Quán đã có phương pháp nào để đo lường và so sánh hiệu quả giữa các địa điểm khác nhau chưa ạ?</w:t>
      </w:r>
    </w:p>
    <w:p w14:paraId="1AD840EA" w14:textId="77777777" w:rsidR="003A2C15" w:rsidRPr="00D6033D" w:rsidRDefault="003A2C15" w:rsidP="00C20754">
      <w:pPr>
        <w:keepNext/>
        <w:spacing w:before="240"/>
        <w:rPr>
          <w:b/>
          <w:bCs/>
          <w:color w:val="auto"/>
        </w:rPr>
      </w:pPr>
    </w:p>
    <w:p w14:paraId="4E4549F0" w14:textId="77777777" w:rsidR="009F5391" w:rsidRPr="00D6033D" w:rsidRDefault="00000000">
      <w:pPr>
        <w:keepNext/>
        <w:spacing w:before="360" w:after="160"/>
        <w:rPr>
          <w:color w:val="auto"/>
        </w:rPr>
      </w:pPr>
      <w:r w:rsidRPr="00D6033D">
        <w:rPr>
          <w:b/>
          <w:color w:val="auto"/>
          <w:sz w:val="28"/>
        </w:rPr>
        <w:t>PHẦN III: KỲ VỌNG VỀ HỆ THỐNG MỚI (TO-BE SYSTEM)</w:t>
      </w:r>
    </w:p>
    <w:p w14:paraId="53325CEB" w14:textId="77777777" w:rsidR="009F5391" w:rsidRPr="00D6033D" w:rsidRDefault="00000000">
      <w:pPr>
        <w:keepNext/>
        <w:spacing w:before="240"/>
        <w:rPr>
          <w:b/>
          <w:color w:val="auto"/>
          <w:sz w:val="24"/>
        </w:rPr>
      </w:pPr>
      <w:r w:rsidRPr="00D6033D">
        <w:rPr>
          <w:b/>
          <w:color w:val="auto"/>
          <w:sz w:val="24"/>
        </w:rPr>
        <w:t>1. Quản lý Kho &amp; Tự động hóa Đối soát</w:t>
      </w:r>
    </w:p>
    <w:p w14:paraId="31D0C4E3" w14:textId="26173EA2" w:rsidR="003A2C15" w:rsidRPr="00D6033D" w:rsidRDefault="003A2C15">
      <w:pPr>
        <w:keepNext/>
        <w:spacing w:before="240"/>
        <w:rPr>
          <w:color w:val="auto"/>
        </w:rPr>
      </w:pPr>
      <w:r w:rsidRPr="00D6033D">
        <w:rPr>
          <w:b/>
          <w:bCs/>
          <w:color w:val="auto"/>
        </w:rPr>
        <w:t>Q17</w:t>
      </w:r>
      <w:r w:rsidRPr="00D6033D">
        <w:rPr>
          <w:color w:val="auto"/>
        </w:rPr>
        <w:t>: Chị có cần hệ thống tự động tổng hợp báo cáo doanh thu, chi phí hao mòn xe, chi phí phát sinh khác không?</w:t>
      </w:r>
    </w:p>
    <w:p w14:paraId="498CD276" w14:textId="77777777" w:rsidR="003A2C15" w:rsidRPr="00D6033D" w:rsidRDefault="003A2C15">
      <w:pPr>
        <w:keepNext/>
        <w:spacing w:before="240"/>
        <w:rPr>
          <w:b/>
          <w:bCs/>
          <w:color w:val="auto"/>
        </w:rPr>
      </w:pPr>
    </w:p>
    <w:p w14:paraId="6CFBEB5C" w14:textId="3569A5DD" w:rsidR="003A2C15" w:rsidRPr="00D6033D" w:rsidRDefault="003A2C15" w:rsidP="003A2C15">
      <w:pPr>
        <w:keepNext/>
        <w:spacing w:before="240"/>
        <w:rPr>
          <w:b/>
          <w:bCs/>
          <w:color w:val="auto"/>
        </w:rPr>
      </w:pPr>
      <w:r w:rsidRPr="00D6033D">
        <w:rPr>
          <w:b/>
          <w:bCs/>
          <w:color w:val="auto"/>
        </w:rPr>
        <w:t xml:space="preserve">Q18: </w:t>
      </w:r>
      <w:r w:rsidRPr="00D6033D">
        <w:rPr>
          <w:color w:val="auto"/>
        </w:rPr>
        <w:t>Chị có mong muốn hệ thống lưu trữ thông tin và lịch sử mua hàng của khách hàng không?. Từ việc lưu trữ thông tin trên thì Chị có muốn tạo voucher, hay các chương trình tích điểm cho khách hàng thân thiết, thường xuyên mua hay không?</w:t>
      </w:r>
    </w:p>
    <w:p w14:paraId="5330B226" w14:textId="77777777" w:rsidR="003A2C15" w:rsidRPr="00D6033D" w:rsidRDefault="003A2C15" w:rsidP="003A2C15">
      <w:pPr>
        <w:keepNext/>
        <w:spacing w:before="240"/>
        <w:rPr>
          <w:b/>
          <w:bCs/>
          <w:color w:val="auto"/>
        </w:rPr>
      </w:pPr>
    </w:p>
    <w:p w14:paraId="42A2DE34" w14:textId="482DCF82" w:rsidR="003A2C15" w:rsidRPr="00D6033D" w:rsidRDefault="003A2C15" w:rsidP="003A2C15">
      <w:pPr>
        <w:keepNext/>
        <w:spacing w:before="240"/>
        <w:rPr>
          <w:color w:val="auto"/>
        </w:rPr>
      </w:pPr>
      <w:r w:rsidRPr="00D6033D">
        <w:rPr>
          <w:b/>
          <w:bCs/>
          <w:color w:val="auto"/>
        </w:rPr>
        <w:t xml:space="preserve">Q19: </w:t>
      </w:r>
      <w:r w:rsidRPr="00D6033D">
        <w:rPr>
          <w:color w:val="auto"/>
        </w:rPr>
        <w:t>Sau khi khách hàng gọi món, chị mong muốn hệ thống mới hỗ trợ quản lý và cập nhật nguyên vật liệu, hàng tồn kho như thế nào?</w:t>
      </w:r>
    </w:p>
    <w:p w14:paraId="61B3FF4E" w14:textId="77777777" w:rsidR="003A2C15" w:rsidRPr="00D6033D" w:rsidRDefault="003A2C15">
      <w:pPr>
        <w:keepNext/>
        <w:spacing w:before="240"/>
        <w:rPr>
          <w:b/>
          <w:bCs/>
          <w:color w:val="auto"/>
        </w:rPr>
      </w:pPr>
    </w:p>
    <w:p w14:paraId="1EA4C8E1" w14:textId="77777777" w:rsidR="009F5391" w:rsidRPr="00D6033D" w:rsidRDefault="00000000">
      <w:pPr>
        <w:keepNext/>
        <w:spacing w:before="240"/>
        <w:rPr>
          <w:b/>
          <w:color w:val="auto"/>
          <w:sz w:val="24"/>
        </w:rPr>
      </w:pPr>
      <w:r w:rsidRPr="00D6033D">
        <w:rPr>
          <w:b/>
          <w:color w:val="auto"/>
          <w:sz w:val="24"/>
        </w:rPr>
        <w:t>2. Tính năng Nghiệp vụ Đặc thù &amp; Phân tích Thông minh</w:t>
      </w:r>
    </w:p>
    <w:p w14:paraId="23CC8E14" w14:textId="71ADB3E9" w:rsidR="003A2C15" w:rsidRPr="00D6033D" w:rsidRDefault="003A2C15">
      <w:pPr>
        <w:keepNext/>
        <w:spacing w:before="240"/>
        <w:rPr>
          <w:bCs/>
          <w:color w:val="auto"/>
        </w:rPr>
      </w:pPr>
      <w:r w:rsidRPr="00D6033D">
        <w:rPr>
          <w:b/>
          <w:color w:val="auto"/>
        </w:rPr>
        <w:t xml:space="preserve">Q20: </w:t>
      </w:r>
      <w:r w:rsidRPr="00D6033D">
        <w:rPr>
          <w:bCs/>
          <w:color w:val="auto"/>
        </w:rPr>
        <w:t>Chị muốn hệ thống này là phần mềm quản lý nội bộ cài trên máy POS/máy tính tại quầy, hay là Website bán hàng online?</w:t>
      </w:r>
    </w:p>
    <w:p w14:paraId="422C6636" w14:textId="77777777" w:rsidR="003A2C15" w:rsidRPr="00D6033D" w:rsidRDefault="003A2C15">
      <w:pPr>
        <w:keepNext/>
        <w:spacing w:before="240"/>
        <w:rPr>
          <w:b/>
          <w:color w:val="auto"/>
        </w:rPr>
      </w:pPr>
    </w:p>
    <w:p w14:paraId="652B2BD8" w14:textId="439C6CD3" w:rsidR="003A2C15" w:rsidRPr="00D6033D" w:rsidRDefault="003A2C15">
      <w:pPr>
        <w:keepNext/>
        <w:spacing w:before="240"/>
        <w:rPr>
          <w:color w:val="auto"/>
        </w:rPr>
      </w:pPr>
      <w:r w:rsidRPr="00D6033D">
        <w:rPr>
          <w:b/>
          <w:bCs/>
          <w:color w:val="auto"/>
        </w:rPr>
        <w:t>Q21:</w:t>
      </w:r>
      <w:r w:rsidRPr="00D6033D">
        <w:rPr>
          <w:b/>
          <w:color w:val="auto"/>
        </w:rPr>
        <w:t xml:space="preserve">  </w:t>
      </w:r>
      <w:r w:rsidRPr="00D6033D">
        <w:rPr>
          <w:color w:val="auto"/>
        </w:rPr>
        <w:t>Yêu cầu của chị về việc phân cấp quyền hạn chi tiết trên phần mềm giữa chủ quán (toàn quyền, xem báo cáo) và nhân viên tại xe lưu động (chỉ order, không xem doanh thu, không sửa giá) là gì? Ví dụ tài nhân viên có thể làm gì và không được làm gì. Ngoài 2 tài khoản nhân viên và quản lý có cần thêm loại khác nữa không?</w:t>
      </w:r>
    </w:p>
    <w:p w14:paraId="380EC9AE" w14:textId="77777777" w:rsidR="003A2C15" w:rsidRPr="00D6033D" w:rsidRDefault="003A2C15">
      <w:pPr>
        <w:keepNext/>
        <w:spacing w:before="240"/>
        <w:rPr>
          <w:b/>
          <w:bCs/>
          <w:color w:val="auto"/>
        </w:rPr>
      </w:pPr>
    </w:p>
    <w:p w14:paraId="25280579" w14:textId="28378A12" w:rsidR="003A2C15" w:rsidRPr="00D6033D" w:rsidRDefault="003A2C15">
      <w:pPr>
        <w:keepNext/>
        <w:spacing w:before="240"/>
        <w:rPr>
          <w:color w:val="auto"/>
        </w:rPr>
      </w:pPr>
      <w:r w:rsidRPr="00D6033D">
        <w:rPr>
          <w:b/>
          <w:bCs/>
          <w:color w:val="auto"/>
        </w:rPr>
        <w:t xml:space="preserve">Q22: </w:t>
      </w:r>
      <w:r w:rsidRPr="00D6033D">
        <w:rPr>
          <w:color w:val="auto"/>
        </w:rPr>
        <w:t>Nhân viên nhập sai đơn thì có hủy đơn được không? Hệ thông có cho phép hoàn tiền không nếu có thì nhân viên có được phép làm việc đó không?</w:t>
      </w:r>
    </w:p>
    <w:p w14:paraId="1741908E" w14:textId="48B76166" w:rsidR="009F5391" w:rsidRPr="00D6033D" w:rsidRDefault="009F5391">
      <w:pPr>
        <w:spacing w:after="160"/>
        <w:ind w:left="576"/>
        <w:rPr>
          <w:color w:val="auto"/>
        </w:rPr>
      </w:pPr>
    </w:p>
    <w:sectPr w:rsidR="009F5391" w:rsidRPr="00D6033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2CBF9" w14:textId="77777777" w:rsidR="005F3DAB" w:rsidRDefault="005F3DAB">
      <w:pPr>
        <w:spacing w:after="0" w:line="240" w:lineRule="auto"/>
      </w:pPr>
      <w:r>
        <w:separator/>
      </w:r>
    </w:p>
  </w:endnote>
  <w:endnote w:type="continuationSeparator" w:id="0">
    <w:p w14:paraId="445B4707" w14:textId="77777777" w:rsidR="005F3DAB" w:rsidRDefault="005F3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34D1" w14:textId="77777777" w:rsidR="009F5391" w:rsidRDefault="00000000">
    <w:pPr>
      <w:pStyle w:val="Footer"/>
      <w:jc w:val="center"/>
    </w:pPr>
    <w:r>
      <w:rPr>
        <w:color w:val="7F7F7F"/>
        <w:sz w:val="18"/>
      </w:rPr>
      <w:t xml:space="preserve">Trang </w:t>
    </w:r>
    <w:r>
      <w:fldChar w:fldCharType="begin"/>
    </w:r>
    <w:r>
      <w:instrText>PAGE</w:instrText>
    </w:r>
    <w:r>
      <w:fldChar w:fldCharType="separate"/>
    </w:r>
    <w:r w:rsidR="003435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6F094" w14:textId="77777777" w:rsidR="005F3DAB" w:rsidRDefault="005F3DAB">
      <w:pPr>
        <w:spacing w:after="0" w:line="240" w:lineRule="auto"/>
      </w:pPr>
      <w:r>
        <w:separator/>
      </w:r>
    </w:p>
  </w:footnote>
  <w:footnote w:type="continuationSeparator" w:id="0">
    <w:p w14:paraId="27EA539A" w14:textId="77777777" w:rsidR="005F3DAB" w:rsidRDefault="005F3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55D2" w14:textId="422DDA81" w:rsidR="009F5391" w:rsidRDefault="00000000">
    <w:pPr>
      <w:pStyle w:val="Header"/>
      <w:jc w:val="right"/>
    </w:pPr>
    <w:r>
      <w:rPr>
        <w:color w:val="7F7F7F"/>
        <w:sz w:val="17"/>
      </w:rPr>
      <w:t xml:space="preserve">Kịch bản Phỏng vấn Mê - Cà Phê | Hệ thống Quản lý </w:t>
    </w:r>
    <w:r w:rsidR="00343511">
      <w:rPr>
        <w:color w:val="7F7F7F"/>
        <w:sz w:val="17"/>
      </w:rPr>
      <w:t>Kinh Doanh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8815AC"/>
    <w:multiLevelType w:val="hybridMultilevel"/>
    <w:tmpl w:val="ACACE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734B93"/>
    <w:multiLevelType w:val="hybridMultilevel"/>
    <w:tmpl w:val="D63EC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F76A3A"/>
    <w:multiLevelType w:val="hybridMultilevel"/>
    <w:tmpl w:val="6A92F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088559">
    <w:abstractNumId w:val="8"/>
  </w:num>
  <w:num w:numId="2" w16cid:durableId="1859417993">
    <w:abstractNumId w:val="6"/>
  </w:num>
  <w:num w:numId="3" w16cid:durableId="2136362483">
    <w:abstractNumId w:val="5"/>
  </w:num>
  <w:num w:numId="4" w16cid:durableId="963930163">
    <w:abstractNumId w:val="4"/>
  </w:num>
  <w:num w:numId="5" w16cid:durableId="1424834510">
    <w:abstractNumId w:val="7"/>
  </w:num>
  <w:num w:numId="6" w16cid:durableId="347298682">
    <w:abstractNumId w:val="3"/>
  </w:num>
  <w:num w:numId="7" w16cid:durableId="1678146172">
    <w:abstractNumId w:val="2"/>
  </w:num>
  <w:num w:numId="8" w16cid:durableId="193811497">
    <w:abstractNumId w:val="1"/>
  </w:num>
  <w:num w:numId="9" w16cid:durableId="1530144355">
    <w:abstractNumId w:val="0"/>
  </w:num>
  <w:num w:numId="10" w16cid:durableId="1229922001">
    <w:abstractNumId w:val="10"/>
  </w:num>
  <w:num w:numId="11" w16cid:durableId="755443879">
    <w:abstractNumId w:val="11"/>
  </w:num>
  <w:num w:numId="12" w16cid:durableId="894779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511"/>
    <w:rsid w:val="003A2C15"/>
    <w:rsid w:val="005E22D6"/>
    <w:rsid w:val="005E3B96"/>
    <w:rsid w:val="005F3DAB"/>
    <w:rsid w:val="006B62AA"/>
    <w:rsid w:val="006D13F6"/>
    <w:rsid w:val="00922EC3"/>
    <w:rsid w:val="00953B45"/>
    <w:rsid w:val="009706A4"/>
    <w:rsid w:val="009F5391"/>
    <w:rsid w:val="00A83770"/>
    <w:rsid w:val="00AA1D8D"/>
    <w:rsid w:val="00B47730"/>
    <w:rsid w:val="00BD314D"/>
    <w:rsid w:val="00BF70F2"/>
    <w:rsid w:val="00C20754"/>
    <w:rsid w:val="00CB0664"/>
    <w:rsid w:val="00D6033D"/>
    <w:rsid w:val="00E72997"/>
    <w:rsid w:val="00EC40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8E446"/>
  <w14:defaultImageDpi w14:val="300"/>
  <w15:docId w15:val="{D0FD29C6-D553-4783-86CF-2BB418BD1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C15"/>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C40E5"/>
    <w:rPr>
      <w:rFonts w:ascii="Times New Roman" w:hAnsi="Times New Roman" w:cs="Times New Roman"/>
      <w:sz w:val="24"/>
      <w:szCs w:val="24"/>
    </w:rPr>
  </w:style>
  <w:style w:type="table" w:styleId="PlainTable3">
    <w:name w:val="Plain Table 3"/>
    <w:basedOn w:val="TableNormal"/>
    <w:uiPriority w:val="99"/>
    <w:rsid w:val="00D603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D603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D603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D6033D"/>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5">
    <w:name w:val="Plain Table 5"/>
    <w:basedOn w:val="TableNormal"/>
    <w:uiPriority w:val="99"/>
    <w:rsid w:val="00D6033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D603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4">
    <w:name w:val="Grid Table 1 Light Accent 4"/>
    <w:basedOn w:val="TableNormal"/>
    <w:uiPriority w:val="46"/>
    <w:rsid w:val="00D6033D"/>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PlainTable4">
    <w:name w:val="Plain Table 4"/>
    <w:basedOn w:val="TableNormal"/>
    <w:uiPriority w:val="99"/>
    <w:rsid w:val="00D603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4</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Katie Katie</cp:lastModifiedBy>
  <cp:revision>4</cp:revision>
  <dcterms:created xsi:type="dcterms:W3CDTF">2013-12-23T23:15:00Z</dcterms:created>
  <dcterms:modified xsi:type="dcterms:W3CDTF">2026-09-13T02:55:00Z</dcterms:modified>
  <cp:category/>
</cp:coreProperties>
</file>